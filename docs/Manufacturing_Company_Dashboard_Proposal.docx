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1ACA" w:rsidRPr="003E53D0" w:rsidRDefault="003E53D0" w:rsidP="004105FF">
      <w:pPr>
        <w:pStyle w:val="Heading1"/>
        <w:spacing w:line="360" w:lineRule="auto"/>
        <w:jc w:val="both"/>
        <w:rPr>
          <w:rFonts w:ascii="Aptos" w:hAnsi="Aptos"/>
          <w:color w:val="auto"/>
          <w:sz w:val="24"/>
          <w:szCs w:val="24"/>
        </w:rPr>
      </w:pPr>
      <w:r w:rsidRPr="003E53D0">
        <w:rPr>
          <w:rFonts w:ascii="Aptos" w:hAnsi="Aptos"/>
          <w:color w:val="auto"/>
          <w:sz w:val="24"/>
          <w:szCs w:val="24"/>
        </w:rPr>
        <w:t>Project P</w:t>
      </w:r>
      <w:bookmarkStart w:id="0" w:name="_GoBack"/>
      <w:bookmarkEnd w:id="0"/>
      <w:r w:rsidRPr="003E53D0">
        <w:rPr>
          <w:rFonts w:ascii="Aptos" w:hAnsi="Aptos"/>
          <w:color w:val="auto"/>
          <w:sz w:val="24"/>
          <w:szCs w:val="24"/>
        </w:rPr>
        <w:t>roposal: Manufacturing Company Dashboard System</w:t>
      </w:r>
    </w:p>
    <w:p w:rsidR="00741ACA" w:rsidRPr="003E53D0" w:rsidRDefault="003E53D0" w:rsidP="004105FF">
      <w:pPr>
        <w:pStyle w:val="Heading2"/>
        <w:spacing w:line="360" w:lineRule="auto"/>
        <w:jc w:val="both"/>
        <w:rPr>
          <w:rFonts w:ascii="Aptos" w:hAnsi="Aptos"/>
          <w:color w:val="auto"/>
          <w:sz w:val="24"/>
          <w:szCs w:val="24"/>
        </w:rPr>
      </w:pPr>
      <w:r w:rsidRPr="003E53D0">
        <w:rPr>
          <w:rFonts w:ascii="Aptos" w:hAnsi="Aptos"/>
          <w:color w:val="auto"/>
          <w:sz w:val="24"/>
          <w:szCs w:val="24"/>
        </w:rPr>
        <w:t>1. Introduction</w:t>
      </w:r>
    </w:p>
    <w:p w:rsidR="00741ACA" w:rsidRPr="004105FF" w:rsidRDefault="003E53D0" w:rsidP="004105FF">
      <w:pPr>
        <w:spacing w:line="360" w:lineRule="auto"/>
        <w:jc w:val="both"/>
        <w:rPr>
          <w:rFonts w:ascii="Aptos" w:hAnsi="Aptos"/>
          <w:sz w:val="24"/>
          <w:szCs w:val="24"/>
        </w:rPr>
      </w:pPr>
      <w:r w:rsidRPr="004105FF">
        <w:rPr>
          <w:rFonts w:ascii="Aptos" w:hAnsi="Aptos"/>
          <w:sz w:val="24"/>
          <w:szCs w:val="24"/>
        </w:rPr>
        <w:t xml:space="preserve">This proposal outlines the development of a comprehensive dashboard system for a food and beverage manufacturing company with multiple stable locations. The system will facilitate </w:t>
      </w:r>
      <w:r w:rsidRPr="004105FF">
        <w:rPr>
          <w:rFonts w:ascii="Aptos" w:hAnsi="Aptos"/>
          <w:sz w:val="24"/>
          <w:szCs w:val="24"/>
        </w:rPr>
        <w:t>data collection, management, and vis</w:t>
      </w:r>
      <w:r>
        <w:rPr>
          <w:rFonts w:ascii="Aptos" w:hAnsi="Aptos"/>
          <w:sz w:val="24"/>
          <w:szCs w:val="24"/>
        </w:rPr>
        <w:t xml:space="preserve">ualization to help the </w:t>
      </w:r>
      <w:proofErr w:type="gramStart"/>
      <w:r>
        <w:rPr>
          <w:rFonts w:ascii="Aptos" w:hAnsi="Aptos"/>
          <w:sz w:val="24"/>
          <w:szCs w:val="24"/>
        </w:rPr>
        <w:t xml:space="preserve">business </w:t>
      </w:r>
      <w:r w:rsidRPr="004105FF">
        <w:rPr>
          <w:rFonts w:ascii="Aptos" w:hAnsi="Aptos"/>
          <w:sz w:val="24"/>
          <w:szCs w:val="24"/>
        </w:rPr>
        <w:t>owner monitor operations</w:t>
      </w:r>
      <w:proofErr w:type="gramEnd"/>
      <w:r w:rsidRPr="004105FF">
        <w:rPr>
          <w:rFonts w:ascii="Aptos" w:hAnsi="Aptos"/>
          <w:sz w:val="24"/>
          <w:szCs w:val="24"/>
        </w:rPr>
        <w:t xml:space="preserve"> across all locations.</w:t>
      </w:r>
    </w:p>
    <w:p w:rsidR="00741ACA" w:rsidRPr="003E53D0" w:rsidRDefault="003E53D0" w:rsidP="004105FF">
      <w:pPr>
        <w:pStyle w:val="Heading2"/>
        <w:spacing w:line="360" w:lineRule="auto"/>
        <w:jc w:val="both"/>
        <w:rPr>
          <w:rFonts w:ascii="Aptos" w:hAnsi="Aptos"/>
          <w:color w:val="auto"/>
          <w:sz w:val="24"/>
          <w:szCs w:val="24"/>
        </w:rPr>
      </w:pPr>
      <w:r w:rsidRPr="003E53D0">
        <w:rPr>
          <w:rFonts w:ascii="Aptos" w:hAnsi="Aptos"/>
          <w:color w:val="auto"/>
          <w:sz w:val="24"/>
          <w:szCs w:val="24"/>
        </w:rPr>
        <w:t>2. Problem</w:t>
      </w:r>
    </w:p>
    <w:p w:rsidR="004105FF" w:rsidRPr="004105FF" w:rsidRDefault="004105FF" w:rsidP="004105FF">
      <w:pPr>
        <w:pStyle w:val="NormalWeb"/>
        <w:spacing w:line="360" w:lineRule="auto"/>
        <w:jc w:val="both"/>
        <w:rPr>
          <w:rFonts w:ascii="Aptos" w:hAnsi="Aptos"/>
        </w:rPr>
      </w:pPr>
      <w:r w:rsidRPr="004105FF">
        <w:rPr>
          <w:rFonts w:ascii="Aptos" w:hAnsi="Aptos"/>
        </w:rPr>
        <w:t>The manufacturing company is experiencing significant operational challenges stemming from the absence of real-time data visibility across its multiple locations. Currently, critical business information is collected and reported manually, resulting in delays of 24 to 48 hours before it reaches management. This lag in data availability forces the business owner to make operational decisions based on outdated insights, increasing the risk of errors and missed opportunities.</w:t>
      </w:r>
    </w:p>
    <w:p w:rsidR="004105FF" w:rsidRPr="004105FF" w:rsidRDefault="004105FF" w:rsidP="004105FF">
      <w:pPr>
        <w:pStyle w:val="NormalWeb"/>
        <w:spacing w:line="360" w:lineRule="auto"/>
        <w:jc w:val="both"/>
        <w:rPr>
          <w:rFonts w:ascii="Aptos" w:hAnsi="Aptos"/>
        </w:rPr>
      </w:pPr>
      <w:r w:rsidRPr="004105FF">
        <w:rPr>
          <w:rFonts w:ascii="Aptos" w:hAnsi="Aptos"/>
        </w:rPr>
        <w:t xml:space="preserve">Moreover, the lack of an integrated data system means that each location operates in isolation, using varying formats and standards for data entry. This fragmentation leads to inconsistencies </w:t>
      </w:r>
      <w:r w:rsidRPr="004105FF">
        <w:rPr>
          <w:rFonts w:ascii="Aptos" w:hAnsi="Aptos"/>
        </w:rPr>
        <w:t>in data reporting and time consuming to</w:t>
      </w:r>
      <w:r w:rsidRPr="004105FF">
        <w:rPr>
          <w:rFonts w:ascii="Aptos" w:hAnsi="Aptos"/>
        </w:rPr>
        <w:t xml:space="preserve"> consolidate, verify, and correct </w:t>
      </w:r>
      <w:r w:rsidRPr="004105FF">
        <w:rPr>
          <w:rFonts w:ascii="Aptos" w:hAnsi="Aptos"/>
        </w:rPr>
        <w:t>errors</w:t>
      </w:r>
      <w:r w:rsidRPr="004105FF">
        <w:rPr>
          <w:rFonts w:ascii="Aptos" w:hAnsi="Aptos"/>
        </w:rPr>
        <w:t>.</w:t>
      </w:r>
    </w:p>
    <w:p w:rsidR="00741ACA" w:rsidRPr="003E53D0" w:rsidRDefault="003E53D0" w:rsidP="004105FF">
      <w:pPr>
        <w:pStyle w:val="Heading2"/>
        <w:spacing w:line="360" w:lineRule="auto"/>
        <w:jc w:val="both"/>
        <w:rPr>
          <w:rFonts w:ascii="Aptos" w:hAnsi="Aptos"/>
          <w:color w:val="auto"/>
          <w:sz w:val="24"/>
          <w:szCs w:val="24"/>
        </w:rPr>
      </w:pPr>
      <w:r w:rsidRPr="003E53D0">
        <w:rPr>
          <w:rFonts w:ascii="Aptos" w:hAnsi="Aptos"/>
          <w:color w:val="auto"/>
          <w:sz w:val="24"/>
          <w:szCs w:val="24"/>
        </w:rPr>
        <w:t>3. Project Overview</w:t>
      </w:r>
    </w:p>
    <w:p w:rsidR="00741ACA" w:rsidRPr="004105FF" w:rsidRDefault="003E53D0" w:rsidP="004105FF">
      <w:pPr>
        <w:spacing w:line="360" w:lineRule="auto"/>
        <w:jc w:val="both"/>
        <w:rPr>
          <w:rFonts w:ascii="Aptos" w:hAnsi="Aptos"/>
          <w:sz w:val="24"/>
          <w:szCs w:val="24"/>
        </w:rPr>
      </w:pPr>
      <w:r w:rsidRPr="004105FF">
        <w:rPr>
          <w:rFonts w:ascii="Aptos" w:hAnsi="Aptos"/>
          <w:sz w:val="24"/>
          <w:szCs w:val="24"/>
        </w:rPr>
        <w:t>The proposed solution is a web-based dashboard that will</w:t>
      </w:r>
      <w:proofErr w:type="gramStart"/>
      <w:r w:rsidRPr="004105FF">
        <w:rPr>
          <w:rFonts w:ascii="Aptos" w:hAnsi="Aptos"/>
          <w:sz w:val="24"/>
          <w:szCs w:val="24"/>
        </w:rPr>
        <w:t>:</w:t>
      </w:r>
      <w:proofErr w:type="gramEnd"/>
      <w:r w:rsidRPr="004105FF">
        <w:rPr>
          <w:rFonts w:ascii="Aptos" w:hAnsi="Aptos"/>
          <w:sz w:val="24"/>
          <w:szCs w:val="24"/>
        </w:rPr>
        <w:br/>
        <w:t>• Provide centralized access to busine</w:t>
      </w:r>
      <w:r w:rsidRPr="004105FF">
        <w:rPr>
          <w:rFonts w:ascii="Aptos" w:hAnsi="Aptos"/>
          <w:sz w:val="24"/>
          <w:szCs w:val="24"/>
        </w:rPr>
        <w:t>ss data</w:t>
      </w:r>
      <w:r w:rsidRPr="004105FF">
        <w:rPr>
          <w:rFonts w:ascii="Aptos" w:hAnsi="Aptos"/>
          <w:sz w:val="24"/>
          <w:szCs w:val="24"/>
        </w:rPr>
        <w:br/>
        <w:t>• Enable efficient data collection from various locations</w:t>
      </w:r>
      <w:r w:rsidRPr="004105FF">
        <w:rPr>
          <w:rFonts w:ascii="Aptos" w:hAnsi="Aptos"/>
          <w:sz w:val="24"/>
          <w:szCs w:val="24"/>
        </w:rPr>
        <w:br/>
        <w:t>• Offer insights into product distribution and client information</w:t>
      </w:r>
      <w:r w:rsidRPr="004105FF">
        <w:rPr>
          <w:rFonts w:ascii="Aptos" w:hAnsi="Aptos"/>
          <w:sz w:val="24"/>
          <w:szCs w:val="24"/>
        </w:rPr>
        <w:br/>
        <w:t>• Serve as a management tool for the company owner</w:t>
      </w:r>
    </w:p>
    <w:p w:rsidR="00741ACA" w:rsidRPr="003E53D0" w:rsidRDefault="003E53D0" w:rsidP="004105FF">
      <w:pPr>
        <w:pStyle w:val="Heading2"/>
        <w:spacing w:line="360" w:lineRule="auto"/>
        <w:jc w:val="both"/>
        <w:rPr>
          <w:rFonts w:ascii="Aptos" w:hAnsi="Aptos"/>
          <w:color w:val="auto"/>
          <w:sz w:val="24"/>
          <w:szCs w:val="24"/>
        </w:rPr>
      </w:pPr>
      <w:r w:rsidRPr="003E53D0">
        <w:rPr>
          <w:rFonts w:ascii="Aptos" w:hAnsi="Aptos"/>
          <w:color w:val="auto"/>
          <w:sz w:val="24"/>
          <w:szCs w:val="24"/>
        </w:rPr>
        <w:lastRenderedPageBreak/>
        <w:t>4. System Components</w:t>
      </w:r>
    </w:p>
    <w:p w:rsidR="00741ACA" w:rsidRPr="003E53D0" w:rsidRDefault="003E53D0" w:rsidP="004105FF">
      <w:pPr>
        <w:pStyle w:val="Heading3"/>
        <w:spacing w:line="360" w:lineRule="auto"/>
        <w:jc w:val="both"/>
        <w:rPr>
          <w:rFonts w:ascii="Aptos" w:hAnsi="Aptos"/>
          <w:color w:val="auto"/>
          <w:sz w:val="24"/>
          <w:szCs w:val="24"/>
        </w:rPr>
      </w:pPr>
      <w:r w:rsidRPr="003E53D0">
        <w:rPr>
          <w:rFonts w:ascii="Aptos" w:hAnsi="Aptos"/>
          <w:color w:val="auto"/>
          <w:sz w:val="24"/>
          <w:szCs w:val="24"/>
        </w:rPr>
        <w:t>4.1 Login System</w:t>
      </w:r>
    </w:p>
    <w:p w:rsidR="00741ACA" w:rsidRPr="004105FF" w:rsidRDefault="003E53D0" w:rsidP="004105FF">
      <w:pPr>
        <w:spacing w:line="360" w:lineRule="auto"/>
        <w:jc w:val="both"/>
        <w:rPr>
          <w:rFonts w:ascii="Aptos" w:hAnsi="Aptos"/>
          <w:sz w:val="24"/>
          <w:szCs w:val="24"/>
        </w:rPr>
      </w:pPr>
      <w:r w:rsidRPr="004105FF">
        <w:rPr>
          <w:rFonts w:ascii="Aptos" w:hAnsi="Aptos"/>
          <w:sz w:val="24"/>
          <w:szCs w:val="24"/>
          <w:highlight w:val="yellow"/>
        </w:rPr>
        <w:t>• Secure authentication for authori</w:t>
      </w:r>
      <w:r w:rsidRPr="004105FF">
        <w:rPr>
          <w:rFonts w:ascii="Aptos" w:hAnsi="Aptos"/>
          <w:sz w:val="24"/>
          <w:szCs w:val="24"/>
          <w:highlight w:val="yellow"/>
        </w:rPr>
        <w:t>zed users</w:t>
      </w:r>
      <w:r w:rsidRPr="004105FF">
        <w:rPr>
          <w:rFonts w:ascii="Aptos" w:hAnsi="Aptos"/>
          <w:sz w:val="24"/>
          <w:szCs w:val="24"/>
          <w:highlight w:val="yellow"/>
        </w:rPr>
        <w:br/>
        <w:t>• Password protection for sensitive business data</w:t>
      </w:r>
    </w:p>
    <w:p w:rsidR="00741ACA" w:rsidRPr="003E53D0" w:rsidRDefault="003E53D0" w:rsidP="004105FF">
      <w:pPr>
        <w:pStyle w:val="Heading3"/>
        <w:spacing w:line="360" w:lineRule="auto"/>
        <w:jc w:val="both"/>
        <w:rPr>
          <w:rFonts w:ascii="Aptos" w:hAnsi="Aptos"/>
          <w:color w:val="auto"/>
          <w:sz w:val="24"/>
          <w:szCs w:val="24"/>
        </w:rPr>
      </w:pPr>
      <w:r w:rsidRPr="003E53D0">
        <w:rPr>
          <w:rFonts w:ascii="Aptos" w:hAnsi="Aptos"/>
          <w:color w:val="auto"/>
          <w:sz w:val="24"/>
          <w:szCs w:val="24"/>
        </w:rPr>
        <w:t xml:space="preserve">4.2 Data Collection </w:t>
      </w:r>
    </w:p>
    <w:p w:rsidR="00741ACA" w:rsidRPr="004105FF" w:rsidRDefault="003E53D0" w:rsidP="004105FF">
      <w:pPr>
        <w:spacing w:line="360" w:lineRule="auto"/>
        <w:jc w:val="both"/>
        <w:rPr>
          <w:rFonts w:ascii="Aptos" w:hAnsi="Aptos"/>
          <w:sz w:val="24"/>
          <w:szCs w:val="24"/>
        </w:rPr>
      </w:pPr>
      <w:r w:rsidRPr="004105FF">
        <w:rPr>
          <w:rFonts w:ascii="Aptos" w:hAnsi="Aptos"/>
          <w:sz w:val="24"/>
          <w:szCs w:val="24"/>
        </w:rPr>
        <w:t>• Web forms for product and client information</w:t>
      </w:r>
      <w:r w:rsidRPr="004105FF">
        <w:rPr>
          <w:rFonts w:ascii="Aptos" w:hAnsi="Aptos"/>
          <w:sz w:val="24"/>
          <w:szCs w:val="24"/>
        </w:rPr>
        <w:br/>
        <w:t>• Accessible by sellers at various locations</w:t>
      </w:r>
      <w:r w:rsidRPr="004105FF">
        <w:rPr>
          <w:rFonts w:ascii="Aptos" w:hAnsi="Aptos"/>
          <w:sz w:val="24"/>
          <w:szCs w:val="24"/>
        </w:rPr>
        <w:br/>
        <w:t>• Designed using kobotoolbox</w:t>
      </w:r>
    </w:p>
    <w:p w:rsidR="00741ACA" w:rsidRPr="003E53D0" w:rsidRDefault="003E53D0" w:rsidP="004105FF">
      <w:pPr>
        <w:pStyle w:val="Heading3"/>
        <w:spacing w:line="360" w:lineRule="auto"/>
        <w:jc w:val="both"/>
        <w:rPr>
          <w:rFonts w:ascii="Aptos" w:hAnsi="Aptos"/>
          <w:color w:val="auto"/>
          <w:sz w:val="24"/>
          <w:szCs w:val="24"/>
        </w:rPr>
      </w:pPr>
      <w:r w:rsidRPr="003E53D0">
        <w:rPr>
          <w:rFonts w:ascii="Aptos" w:hAnsi="Aptos"/>
          <w:color w:val="auto"/>
          <w:sz w:val="24"/>
          <w:szCs w:val="24"/>
        </w:rPr>
        <w:t>4.3 Dashboard Interface</w:t>
      </w:r>
    </w:p>
    <w:p w:rsidR="00741ACA" w:rsidRPr="004105FF" w:rsidRDefault="003E53D0" w:rsidP="004105FF">
      <w:pPr>
        <w:spacing w:line="360" w:lineRule="auto"/>
        <w:jc w:val="both"/>
        <w:rPr>
          <w:rFonts w:ascii="Aptos" w:hAnsi="Aptos"/>
          <w:sz w:val="24"/>
          <w:szCs w:val="24"/>
        </w:rPr>
      </w:pPr>
      <w:r w:rsidRPr="004105FF">
        <w:rPr>
          <w:rFonts w:ascii="Aptos" w:hAnsi="Aptos"/>
          <w:sz w:val="24"/>
          <w:szCs w:val="24"/>
        </w:rPr>
        <w:t>• Centralized view of bu</w:t>
      </w:r>
      <w:r w:rsidRPr="004105FF">
        <w:rPr>
          <w:rFonts w:ascii="Aptos" w:hAnsi="Aptos"/>
          <w:sz w:val="24"/>
          <w:szCs w:val="24"/>
        </w:rPr>
        <w:t>siness operations</w:t>
      </w:r>
      <w:r w:rsidRPr="004105FF">
        <w:rPr>
          <w:rFonts w:ascii="Aptos" w:hAnsi="Aptos"/>
          <w:sz w:val="24"/>
          <w:szCs w:val="24"/>
        </w:rPr>
        <w:br/>
        <w:t>• Visualization of product distribution</w:t>
      </w:r>
      <w:r w:rsidRPr="004105FF">
        <w:rPr>
          <w:rFonts w:ascii="Aptos" w:hAnsi="Aptos"/>
          <w:sz w:val="24"/>
          <w:szCs w:val="24"/>
        </w:rPr>
        <w:br/>
        <w:t>• Client management tools</w:t>
      </w:r>
    </w:p>
    <w:p w:rsidR="00741ACA" w:rsidRPr="003E53D0" w:rsidRDefault="003E53D0" w:rsidP="004105FF">
      <w:pPr>
        <w:pStyle w:val="Heading2"/>
        <w:spacing w:line="360" w:lineRule="auto"/>
        <w:jc w:val="both"/>
        <w:rPr>
          <w:rFonts w:ascii="Aptos" w:hAnsi="Aptos"/>
          <w:color w:val="auto"/>
          <w:sz w:val="24"/>
          <w:szCs w:val="24"/>
        </w:rPr>
      </w:pPr>
      <w:r w:rsidRPr="003E53D0">
        <w:rPr>
          <w:rFonts w:ascii="Aptos" w:hAnsi="Aptos"/>
          <w:color w:val="auto"/>
          <w:sz w:val="24"/>
          <w:szCs w:val="24"/>
        </w:rPr>
        <w:t>5. Technical Approach</w:t>
      </w:r>
    </w:p>
    <w:p w:rsidR="00741ACA" w:rsidRPr="003E53D0" w:rsidRDefault="003E53D0" w:rsidP="004105FF">
      <w:pPr>
        <w:pStyle w:val="Heading3"/>
        <w:spacing w:line="360" w:lineRule="auto"/>
        <w:jc w:val="both"/>
        <w:rPr>
          <w:rFonts w:ascii="Aptos" w:hAnsi="Aptos"/>
          <w:color w:val="auto"/>
          <w:sz w:val="24"/>
          <w:szCs w:val="24"/>
        </w:rPr>
      </w:pPr>
      <w:r w:rsidRPr="003E53D0">
        <w:rPr>
          <w:rFonts w:ascii="Aptos" w:hAnsi="Aptos"/>
          <w:color w:val="auto"/>
          <w:sz w:val="24"/>
          <w:szCs w:val="24"/>
        </w:rPr>
        <w:t>5.1 Backend Development</w:t>
      </w:r>
    </w:p>
    <w:p w:rsidR="00741ACA" w:rsidRPr="004105FF" w:rsidRDefault="003E53D0" w:rsidP="004105FF">
      <w:pPr>
        <w:spacing w:line="360" w:lineRule="auto"/>
        <w:jc w:val="both"/>
        <w:rPr>
          <w:rFonts w:ascii="Aptos" w:hAnsi="Aptos"/>
          <w:sz w:val="24"/>
          <w:szCs w:val="24"/>
        </w:rPr>
      </w:pPr>
      <w:r w:rsidRPr="004105FF">
        <w:rPr>
          <w:rFonts w:ascii="Aptos" w:hAnsi="Aptos"/>
          <w:sz w:val="24"/>
          <w:szCs w:val="24"/>
        </w:rPr>
        <w:t xml:space="preserve">• Built </w:t>
      </w:r>
      <w:r w:rsidR="001156EC" w:rsidRPr="004105FF">
        <w:rPr>
          <w:rFonts w:ascii="Aptos" w:hAnsi="Aptos"/>
          <w:sz w:val="24"/>
          <w:szCs w:val="24"/>
        </w:rPr>
        <w:t>using Django framework</w:t>
      </w:r>
      <w:r w:rsidR="001156EC" w:rsidRPr="004105FF">
        <w:rPr>
          <w:rFonts w:ascii="Aptos" w:hAnsi="Aptos"/>
          <w:sz w:val="24"/>
          <w:szCs w:val="24"/>
        </w:rPr>
        <w:br/>
        <w:t xml:space="preserve">• </w:t>
      </w:r>
      <w:r w:rsidRPr="004105FF">
        <w:rPr>
          <w:rFonts w:ascii="Aptos" w:hAnsi="Aptos"/>
          <w:sz w:val="24"/>
          <w:szCs w:val="24"/>
        </w:rPr>
        <w:t>API for data handl</w:t>
      </w:r>
      <w:r w:rsidR="001156EC" w:rsidRPr="004105FF">
        <w:rPr>
          <w:rFonts w:ascii="Aptos" w:hAnsi="Aptos"/>
          <w:sz w:val="24"/>
          <w:szCs w:val="24"/>
        </w:rPr>
        <w:t>ing</w:t>
      </w:r>
    </w:p>
    <w:p w:rsidR="00741ACA" w:rsidRPr="003E53D0" w:rsidRDefault="003E53D0" w:rsidP="004105FF">
      <w:pPr>
        <w:pStyle w:val="Heading3"/>
        <w:spacing w:line="360" w:lineRule="auto"/>
        <w:jc w:val="both"/>
        <w:rPr>
          <w:rFonts w:ascii="Aptos" w:hAnsi="Aptos"/>
          <w:color w:val="auto"/>
          <w:sz w:val="24"/>
          <w:szCs w:val="24"/>
        </w:rPr>
      </w:pPr>
      <w:r w:rsidRPr="003E53D0">
        <w:rPr>
          <w:rFonts w:ascii="Aptos" w:hAnsi="Aptos"/>
          <w:color w:val="auto"/>
          <w:sz w:val="24"/>
          <w:szCs w:val="24"/>
        </w:rPr>
        <w:t>5.2 Frontend Development</w:t>
      </w:r>
    </w:p>
    <w:p w:rsidR="00741ACA" w:rsidRPr="004105FF" w:rsidRDefault="003E53D0" w:rsidP="004105FF">
      <w:pPr>
        <w:spacing w:line="360" w:lineRule="auto"/>
        <w:jc w:val="both"/>
        <w:rPr>
          <w:rFonts w:ascii="Aptos" w:hAnsi="Aptos"/>
          <w:sz w:val="24"/>
          <w:szCs w:val="24"/>
        </w:rPr>
      </w:pPr>
      <w:r w:rsidRPr="004105FF">
        <w:rPr>
          <w:rFonts w:ascii="Aptos" w:hAnsi="Aptos"/>
          <w:sz w:val="24"/>
          <w:szCs w:val="24"/>
        </w:rPr>
        <w:t>• HTML/CSS</w:t>
      </w:r>
      <w:r w:rsidRPr="004105FF">
        <w:rPr>
          <w:rFonts w:ascii="Aptos" w:hAnsi="Aptos"/>
          <w:sz w:val="24"/>
          <w:szCs w:val="24"/>
        </w:rPr>
        <w:t xml:space="preserve"> for structure and styling</w:t>
      </w:r>
      <w:r w:rsidRPr="004105FF">
        <w:rPr>
          <w:rFonts w:ascii="Aptos" w:hAnsi="Aptos"/>
          <w:sz w:val="24"/>
          <w:szCs w:val="24"/>
        </w:rPr>
        <w:br/>
        <w:t>• JavaScript for interactive elements</w:t>
      </w:r>
      <w:r w:rsidRPr="004105FF">
        <w:rPr>
          <w:rFonts w:ascii="Aptos" w:hAnsi="Aptos"/>
          <w:sz w:val="24"/>
          <w:szCs w:val="24"/>
        </w:rPr>
        <w:br/>
        <w:t>• Responsive design for various devices</w:t>
      </w:r>
    </w:p>
    <w:p w:rsidR="00741ACA" w:rsidRPr="003E53D0" w:rsidRDefault="003E53D0" w:rsidP="004105FF">
      <w:pPr>
        <w:pStyle w:val="Heading3"/>
        <w:spacing w:line="360" w:lineRule="auto"/>
        <w:jc w:val="both"/>
        <w:rPr>
          <w:rFonts w:ascii="Aptos" w:hAnsi="Aptos"/>
          <w:color w:val="auto"/>
          <w:sz w:val="24"/>
          <w:szCs w:val="24"/>
        </w:rPr>
      </w:pPr>
      <w:r w:rsidRPr="003E53D0">
        <w:rPr>
          <w:rFonts w:ascii="Aptos" w:hAnsi="Aptos"/>
          <w:color w:val="auto"/>
          <w:sz w:val="24"/>
          <w:szCs w:val="24"/>
        </w:rPr>
        <w:t>5.3 Data Flow</w:t>
      </w:r>
    </w:p>
    <w:p w:rsidR="00741ACA" w:rsidRPr="004105FF" w:rsidRDefault="003E53D0" w:rsidP="004105FF">
      <w:pPr>
        <w:spacing w:line="360" w:lineRule="auto"/>
        <w:jc w:val="both"/>
        <w:rPr>
          <w:rFonts w:ascii="Aptos" w:hAnsi="Aptos"/>
          <w:sz w:val="24"/>
          <w:szCs w:val="24"/>
        </w:rPr>
      </w:pPr>
      <w:r w:rsidRPr="004105FF">
        <w:rPr>
          <w:rFonts w:ascii="Aptos" w:hAnsi="Aptos"/>
          <w:sz w:val="24"/>
          <w:szCs w:val="24"/>
        </w:rPr>
        <w:t xml:space="preserve">1. Sellers access and fill forms via the </w:t>
      </w:r>
      <w:proofErr w:type="spellStart"/>
      <w:r>
        <w:rPr>
          <w:rFonts w:ascii="Aptos" w:hAnsi="Aptos"/>
          <w:sz w:val="24"/>
          <w:szCs w:val="24"/>
        </w:rPr>
        <w:t>kobotoolbox</w:t>
      </w:r>
      <w:proofErr w:type="spellEnd"/>
      <w:r w:rsidRPr="004105FF">
        <w:rPr>
          <w:rFonts w:ascii="Aptos" w:hAnsi="Aptos"/>
          <w:sz w:val="24"/>
          <w:szCs w:val="24"/>
        </w:rPr>
        <w:t xml:space="preserve"> interface</w:t>
      </w:r>
      <w:r w:rsidRPr="004105FF">
        <w:rPr>
          <w:rFonts w:ascii="Aptos" w:hAnsi="Aptos"/>
          <w:sz w:val="24"/>
          <w:szCs w:val="24"/>
        </w:rPr>
        <w:br/>
        <w:t>2. Data is stored in the central database</w:t>
      </w:r>
      <w:r w:rsidRPr="004105FF">
        <w:rPr>
          <w:rFonts w:ascii="Aptos" w:hAnsi="Aptos"/>
          <w:sz w:val="24"/>
          <w:szCs w:val="24"/>
        </w:rPr>
        <w:br/>
        <w:t>3. Dashboard fetches and display</w:t>
      </w:r>
      <w:r w:rsidRPr="004105FF">
        <w:rPr>
          <w:rFonts w:ascii="Aptos" w:hAnsi="Aptos"/>
          <w:sz w:val="24"/>
          <w:szCs w:val="24"/>
        </w:rPr>
        <w:t>s information via API calls</w:t>
      </w:r>
      <w:r w:rsidRPr="004105FF">
        <w:rPr>
          <w:rFonts w:ascii="Aptos" w:hAnsi="Aptos"/>
          <w:sz w:val="24"/>
          <w:szCs w:val="24"/>
        </w:rPr>
        <w:br/>
      </w:r>
      <w:proofErr w:type="gramStart"/>
      <w:r w:rsidRPr="004105FF">
        <w:rPr>
          <w:rFonts w:ascii="Aptos" w:hAnsi="Aptos"/>
          <w:sz w:val="24"/>
          <w:szCs w:val="24"/>
        </w:rPr>
        <w:t>4</w:t>
      </w:r>
      <w:proofErr w:type="gramEnd"/>
      <w:r w:rsidRPr="004105FF">
        <w:rPr>
          <w:rFonts w:ascii="Aptos" w:hAnsi="Aptos"/>
          <w:sz w:val="24"/>
          <w:szCs w:val="24"/>
        </w:rPr>
        <w:t>. Owner accesses consolidated business data through the dashboard</w:t>
      </w:r>
    </w:p>
    <w:p w:rsidR="00741ACA" w:rsidRPr="003E53D0" w:rsidRDefault="003E53D0" w:rsidP="004105FF">
      <w:pPr>
        <w:pStyle w:val="Heading2"/>
        <w:spacing w:line="360" w:lineRule="auto"/>
        <w:jc w:val="both"/>
        <w:rPr>
          <w:rFonts w:ascii="Aptos" w:hAnsi="Aptos"/>
          <w:color w:val="auto"/>
          <w:sz w:val="24"/>
          <w:szCs w:val="24"/>
        </w:rPr>
      </w:pPr>
      <w:r w:rsidRPr="003E53D0">
        <w:rPr>
          <w:rFonts w:ascii="Aptos" w:hAnsi="Aptos"/>
          <w:color w:val="auto"/>
          <w:sz w:val="24"/>
          <w:szCs w:val="24"/>
        </w:rPr>
        <w:lastRenderedPageBreak/>
        <w:t>6. Methodology</w:t>
      </w:r>
    </w:p>
    <w:p w:rsidR="00741ACA" w:rsidRPr="003E53D0" w:rsidRDefault="003E53D0" w:rsidP="004105FF">
      <w:pPr>
        <w:pStyle w:val="Heading3"/>
        <w:spacing w:line="360" w:lineRule="auto"/>
        <w:jc w:val="both"/>
        <w:rPr>
          <w:rFonts w:ascii="Aptos" w:hAnsi="Aptos"/>
          <w:color w:val="auto"/>
          <w:sz w:val="24"/>
          <w:szCs w:val="24"/>
        </w:rPr>
      </w:pPr>
      <w:r w:rsidRPr="003E53D0">
        <w:rPr>
          <w:rFonts w:ascii="Aptos" w:hAnsi="Aptos"/>
          <w:color w:val="auto"/>
          <w:sz w:val="24"/>
          <w:szCs w:val="24"/>
        </w:rPr>
        <w:t>6.1 Data Collection Phase</w:t>
      </w:r>
    </w:p>
    <w:p w:rsidR="00741ACA" w:rsidRPr="004105FF" w:rsidRDefault="003E53D0" w:rsidP="004105FF">
      <w:pPr>
        <w:spacing w:line="360" w:lineRule="auto"/>
        <w:jc w:val="both"/>
        <w:rPr>
          <w:rFonts w:ascii="Aptos" w:hAnsi="Aptos"/>
          <w:sz w:val="24"/>
          <w:szCs w:val="24"/>
        </w:rPr>
      </w:pPr>
      <w:r w:rsidRPr="004105FF">
        <w:rPr>
          <w:rFonts w:ascii="Aptos" w:hAnsi="Aptos"/>
          <w:sz w:val="24"/>
          <w:szCs w:val="24"/>
        </w:rPr>
        <w:t>• Deployment of data</w:t>
      </w:r>
      <w:r>
        <w:rPr>
          <w:rFonts w:ascii="Aptos" w:hAnsi="Aptos"/>
          <w:sz w:val="24"/>
          <w:szCs w:val="24"/>
        </w:rPr>
        <w:t xml:space="preserve"> entry forms to all locations</w:t>
      </w:r>
    </w:p>
    <w:p w:rsidR="00741ACA" w:rsidRPr="003E53D0" w:rsidRDefault="003E53D0" w:rsidP="004105FF">
      <w:pPr>
        <w:pStyle w:val="Heading3"/>
        <w:spacing w:line="360" w:lineRule="auto"/>
        <w:jc w:val="both"/>
        <w:rPr>
          <w:rFonts w:ascii="Aptos" w:hAnsi="Aptos"/>
          <w:color w:val="auto"/>
          <w:sz w:val="24"/>
          <w:szCs w:val="24"/>
        </w:rPr>
      </w:pPr>
      <w:r w:rsidRPr="003E53D0">
        <w:rPr>
          <w:rFonts w:ascii="Aptos" w:hAnsi="Aptos"/>
          <w:color w:val="auto"/>
          <w:sz w:val="24"/>
          <w:szCs w:val="24"/>
        </w:rPr>
        <w:t>6.</w:t>
      </w:r>
      <w:r w:rsidRPr="003E53D0">
        <w:rPr>
          <w:rFonts w:ascii="Aptos" w:hAnsi="Aptos"/>
          <w:color w:val="auto"/>
          <w:sz w:val="24"/>
          <w:szCs w:val="24"/>
        </w:rPr>
        <w:t>2 Development Phase</w:t>
      </w:r>
    </w:p>
    <w:p w:rsidR="00741ACA" w:rsidRPr="004105FF" w:rsidRDefault="003E53D0" w:rsidP="004105FF">
      <w:pPr>
        <w:spacing w:line="360" w:lineRule="auto"/>
        <w:jc w:val="both"/>
        <w:rPr>
          <w:rFonts w:ascii="Aptos" w:hAnsi="Aptos"/>
          <w:sz w:val="24"/>
          <w:szCs w:val="24"/>
        </w:rPr>
      </w:pPr>
      <w:r w:rsidRPr="004105FF">
        <w:rPr>
          <w:rFonts w:ascii="Aptos" w:hAnsi="Aptos"/>
          <w:sz w:val="24"/>
          <w:szCs w:val="24"/>
        </w:rPr>
        <w:t>• Backend implementation with Django</w:t>
      </w:r>
      <w:r w:rsidRPr="004105FF">
        <w:rPr>
          <w:rFonts w:ascii="Aptos" w:hAnsi="Aptos"/>
          <w:sz w:val="24"/>
          <w:szCs w:val="24"/>
        </w:rPr>
        <w:br/>
        <w:t>• Frontend dashboard creation</w:t>
      </w:r>
      <w:r w:rsidRPr="004105FF">
        <w:rPr>
          <w:rFonts w:ascii="Aptos" w:hAnsi="Aptos"/>
          <w:sz w:val="24"/>
          <w:szCs w:val="24"/>
        </w:rPr>
        <w:br/>
        <w:t>• API integration between components</w:t>
      </w:r>
    </w:p>
    <w:p w:rsidR="00741ACA" w:rsidRPr="003E53D0" w:rsidRDefault="003E53D0" w:rsidP="004105FF">
      <w:pPr>
        <w:pStyle w:val="Heading2"/>
        <w:spacing w:line="360" w:lineRule="auto"/>
        <w:jc w:val="both"/>
        <w:rPr>
          <w:rFonts w:ascii="Aptos" w:hAnsi="Aptos"/>
          <w:color w:val="auto"/>
          <w:sz w:val="24"/>
          <w:szCs w:val="24"/>
        </w:rPr>
      </w:pPr>
      <w:r w:rsidRPr="003E53D0">
        <w:rPr>
          <w:rFonts w:ascii="Aptos" w:hAnsi="Aptos"/>
          <w:color w:val="auto"/>
          <w:sz w:val="24"/>
          <w:szCs w:val="24"/>
        </w:rPr>
        <w:t>7. Expected Outcomes</w:t>
      </w:r>
    </w:p>
    <w:p w:rsidR="00741ACA" w:rsidRPr="004105FF" w:rsidRDefault="003E53D0" w:rsidP="004105FF">
      <w:pPr>
        <w:spacing w:line="360" w:lineRule="auto"/>
        <w:jc w:val="both"/>
        <w:rPr>
          <w:rFonts w:ascii="Aptos" w:hAnsi="Aptos"/>
          <w:sz w:val="24"/>
          <w:szCs w:val="24"/>
        </w:rPr>
      </w:pPr>
      <w:r w:rsidRPr="004105FF">
        <w:rPr>
          <w:rFonts w:ascii="Aptos" w:hAnsi="Aptos"/>
          <w:sz w:val="24"/>
          <w:szCs w:val="24"/>
        </w:rPr>
        <w:t xml:space="preserve">• </w:t>
      </w:r>
      <w:r w:rsidRPr="004105FF">
        <w:rPr>
          <w:rFonts w:ascii="Aptos" w:hAnsi="Aptos"/>
          <w:sz w:val="24"/>
          <w:szCs w:val="24"/>
        </w:rPr>
        <w:t>Improved data accuracy and accessibility</w:t>
      </w:r>
      <w:r w:rsidRPr="004105FF">
        <w:rPr>
          <w:rFonts w:ascii="Aptos" w:hAnsi="Aptos"/>
          <w:sz w:val="24"/>
          <w:szCs w:val="24"/>
        </w:rPr>
        <w:br/>
        <w:t>• Streamlined business operations monitoring</w:t>
      </w:r>
      <w:r w:rsidRPr="004105FF">
        <w:rPr>
          <w:rFonts w:ascii="Aptos" w:hAnsi="Aptos"/>
          <w:sz w:val="24"/>
          <w:szCs w:val="24"/>
        </w:rPr>
        <w:br/>
        <w:t>• Enhanced decision-making capabilities for the owner</w:t>
      </w:r>
      <w:r w:rsidRPr="004105FF">
        <w:rPr>
          <w:rFonts w:ascii="Aptos" w:hAnsi="Aptos"/>
          <w:sz w:val="24"/>
          <w:szCs w:val="24"/>
        </w:rPr>
        <w:br/>
        <w:t>• Centralized management of multi-location operations</w:t>
      </w:r>
    </w:p>
    <w:p w:rsidR="00741ACA" w:rsidRPr="003E53D0" w:rsidRDefault="003E53D0" w:rsidP="004105FF">
      <w:pPr>
        <w:pStyle w:val="Heading2"/>
        <w:spacing w:line="360" w:lineRule="auto"/>
        <w:jc w:val="both"/>
        <w:rPr>
          <w:rFonts w:ascii="Aptos" w:hAnsi="Aptos"/>
          <w:color w:val="auto"/>
          <w:sz w:val="24"/>
          <w:szCs w:val="24"/>
        </w:rPr>
      </w:pPr>
      <w:r w:rsidRPr="003E53D0">
        <w:rPr>
          <w:rFonts w:ascii="Aptos" w:hAnsi="Aptos"/>
          <w:color w:val="auto"/>
          <w:sz w:val="24"/>
          <w:szCs w:val="24"/>
        </w:rPr>
        <w:t>8. Timeline</w:t>
      </w:r>
    </w:p>
    <w:p w:rsidR="003E53D0" w:rsidRDefault="003E53D0" w:rsidP="003E53D0">
      <w:pPr>
        <w:spacing w:before="100" w:beforeAutospacing="1" w:after="100" w:afterAutospacing="1" w:line="360" w:lineRule="auto"/>
        <w:jc w:val="both"/>
        <w:rPr>
          <w:rFonts w:ascii="Aptos" w:hAnsi="Aptos"/>
          <w:sz w:val="24"/>
          <w:szCs w:val="24"/>
        </w:rPr>
      </w:pPr>
      <w:r w:rsidRPr="004105FF">
        <w:rPr>
          <w:rFonts w:ascii="Aptos" w:hAnsi="Aptos"/>
          <w:sz w:val="24"/>
          <w:szCs w:val="24"/>
        </w:rPr>
        <w:t xml:space="preserve">The project will be implemented in </w:t>
      </w:r>
      <w:r w:rsidR="001156EC" w:rsidRPr="004105FF">
        <w:rPr>
          <w:rFonts w:ascii="Aptos" w:hAnsi="Aptos"/>
          <w:sz w:val="24"/>
          <w:szCs w:val="24"/>
        </w:rPr>
        <w:t>periods of 2 weeks</w:t>
      </w:r>
      <w:proofErr w:type="gramStart"/>
      <w:r w:rsidRPr="004105FF">
        <w:rPr>
          <w:rFonts w:ascii="Aptos" w:hAnsi="Aptos"/>
          <w:sz w:val="24"/>
          <w:szCs w:val="24"/>
        </w:rPr>
        <w:t>:</w:t>
      </w:r>
      <w:proofErr w:type="gramEnd"/>
      <w:r w:rsidRPr="004105FF">
        <w:rPr>
          <w:rFonts w:ascii="Aptos" w:hAnsi="Aptos"/>
          <w:sz w:val="24"/>
          <w:szCs w:val="24"/>
        </w:rPr>
        <w:br/>
        <w:t xml:space="preserve">1. </w:t>
      </w:r>
      <w:r w:rsidR="001156EC" w:rsidRPr="004105FF">
        <w:rPr>
          <w:rFonts w:ascii="Aptos" w:hAnsi="Aptos"/>
          <w:sz w:val="24"/>
          <w:szCs w:val="24"/>
        </w:rPr>
        <w:t>Design data collection form and API testing (2days)</w:t>
      </w:r>
      <w:r w:rsidR="001156EC" w:rsidRPr="004105FF">
        <w:rPr>
          <w:rFonts w:ascii="Aptos" w:hAnsi="Aptos"/>
          <w:sz w:val="24"/>
          <w:szCs w:val="24"/>
        </w:rPr>
        <w:br/>
        <w:t>2. Development of dashboard frontend (5days</w:t>
      </w:r>
      <w:proofErr w:type="gramStart"/>
      <w:r w:rsidR="001156EC" w:rsidRPr="004105FF">
        <w:rPr>
          <w:rFonts w:ascii="Aptos" w:hAnsi="Aptos"/>
          <w:sz w:val="24"/>
          <w:szCs w:val="24"/>
        </w:rPr>
        <w:t>)</w:t>
      </w:r>
      <w:proofErr w:type="gramEnd"/>
      <w:r w:rsidR="001156EC" w:rsidRPr="004105FF">
        <w:rPr>
          <w:rFonts w:ascii="Aptos" w:hAnsi="Aptos"/>
          <w:sz w:val="24"/>
          <w:szCs w:val="24"/>
        </w:rPr>
        <w:br/>
        <w:t>3. Development of dashboard backend (5days</w:t>
      </w:r>
      <w:r w:rsidRPr="004105FF">
        <w:rPr>
          <w:rFonts w:ascii="Aptos" w:hAnsi="Aptos"/>
          <w:sz w:val="24"/>
          <w:szCs w:val="24"/>
        </w:rPr>
        <w:t>)</w:t>
      </w:r>
    </w:p>
    <w:p w:rsidR="00741ACA" w:rsidRPr="004105FF" w:rsidRDefault="003E53D0" w:rsidP="003E53D0">
      <w:pPr>
        <w:spacing w:before="100" w:beforeAutospacing="1" w:after="100" w:afterAutospacing="1" w:line="360" w:lineRule="auto"/>
        <w:jc w:val="both"/>
        <w:rPr>
          <w:rFonts w:ascii="Aptos" w:hAnsi="Aptos"/>
          <w:sz w:val="24"/>
          <w:szCs w:val="24"/>
        </w:rPr>
      </w:pPr>
      <w:r>
        <w:rPr>
          <w:rFonts w:ascii="Aptos" w:hAnsi="Aptos"/>
          <w:sz w:val="24"/>
          <w:szCs w:val="24"/>
        </w:rPr>
        <w:t>4. T</w:t>
      </w:r>
      <w:r w:rsidR="001156EC" w:rsidRPr="004105FF">
        <w:rPr>
          <w:rFonts w:ascii="Aptos" w:hAnsi="Aptos"/>
          <w:sz w:val="24"/>
          <w:szCs w:val="24"/>
        </w:rPr>
        <w:t>esting and deployment (2days)</w:t>
      </w:r>
    </w:p>
    <w:sectPr w:rsidR="00741ACA" w:rsidRPr="004105F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156EC"/>
    <w:rsid w:val="0015074B"/>
    <w:rsid w:val="0029639D"/>
    <w:rsid w:val="00326F90"/>
    <w:rsid w:val="003E53D0"/>
    <w:rsid w:val="004105FF"/>
    <w:rsid w:val="00741AC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73686E"/>
  <w14:defaultImageDpi w14:val="330"/>
  <w15:docId w15:val="{EECA2954-310F-4477-B724-59188BCDF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105F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9127103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A32F90-A28A-40B6-9E27-69CE97E44B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448</Words>
  <Characters>2554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cococe</cp:lastModifiedBy>
  <cp:revision>2</cp:revision>
  <dcterms:created xsi:type="dcterms:W3CDTF">2025-07-24T20:59:00Z</dcterms:created>
  <dcterms:modified xsi:type="dcterms:W3CDTF">2025-07-24T20:59:00Z</dcterms:modified>
  <cp:category/>
</cp:coreProperties>
</file>